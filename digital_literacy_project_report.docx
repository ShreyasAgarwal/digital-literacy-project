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Digital Literacy Project Report</w:t>
      </w:r>
    </w:p>
    <w:p>
      <w:r>
        <w:br/>
        <w:t>Name: Shreyas Agarwal</w:t>
        <w:br/>
      </w:r>
      <w:r>
        <w:t>Registration Number: __________________</w:t>
        <w:br/>
      </w:r>
      <w:r>
        <w:t>Branch: CSE (AI &amp; ML)</w:t>
        <w:br/>
      </w:r>
      <w:r>
        <w:t>Year: First Year</w:t>
        <w:br/>
      </w:r>
      <w:r>
        <w:t>Course Code: CSE0001 – Digital Literacy</w:t>
        <w:br/>
      </w:r>
      <w:r>
        <w:t>Institution: VIT Bhopal University</w:t>
        <w:br/>
      </w:r>
      <w:r>
        <w:t>Date: __________________</w:t>
      </w:r>
    </w:p>
    <w:p>
      <w:r>
        <w:br w:type="page"/>
      </w:r>
    </w:p>
    <w:p>
      <w:pPr>
        <w:pStyle w:val="Heading1"/>
      </w:pPr>
      <w:r>
        <w:t>Introduction</w:t>
      </w:r>
    </w:p>
    <w:p>
      <w:r>
        <w:t>This project was completed as part of the CSE0001 Digital Literacy course. The goal of the project is to help students understand how to use digital tools effectively, communicate professionally online, and stay safe on the internet. As a 'Student Digital Ambassador', the project required completing five tasks that demonstrate knowledge of digital literacy, professional online presence, collaboration tools, email etiquette, and cybercrime awareness. Through these activities, I explored different platforms, created digital content, and reflected on how these skills will help me during my academic journey and future career.</w:t>
      </w:r>
    </w:p>
    <w:p>
      <w:pPr>
        <w:pStyle w:val="Heading1"/>
      </w:pPr>
      <w:r>
        <w:t>Task 1 – Digital Literacy Infographic</w:t>
      </w:r>
    </w:p>
    <w:p>
      <w:r>
        <w:t>For this task, I created a digital literacy infographic using Microsoft PowerPoint. The infographic explains the concept of digital literacy and highlights important topics such as useful digital tools for students, safe internet practices, professional online presence, and email etiquette. I included examples of tools like Evernote, Quizlet, Notion, and Google Workspace that students can use to improve productivity and collaboration. The design was structured with clear sections so that readers can quickly understand the information. One interesting aspect while making the infographic was learning how layout, colors, and spacing can improve readability and make information visually appealing. The main challenge was balancing the background image with the text so that the content remained clear and easy to read.</w:t>
      </w:r>
    </w:p>
    <w:p>
      <w:pPr>
        <w:pStyle w:val="Heading1"/>
      </w:pPr>
      <w:r>
        <w:t>Task 2 – Student Digital Portfolio</w:t>
      </w:r>
    </w:p>
    <w:p>
      <w:r>
        <w:t>In this task, I created and updated my professional digital presence by setting up accounts on platforms such as GitHub and LinkedIn. GitHub is mainly used by developers to store and manage code repositories, collaborate on projects, and showcase technical work. LinkedIn is a professional networking platform where students can build a professional profile, connect with industry professionals, and explore internship or job opportunities. By creating these profiles early in my academic journey, I can gradually build a strong online portfolio. Over the next four years, I plan to upload projects, coding practice work, and technical skills on GitHub while using LinkedIn to connect with peers, faculty members, and professionals in the technology field.</w:t>
      </w:r>
    </w:p>
    <w:p>
      <w:pPr>
        <w:pStyle w:val="Heading1"/>
      </w:pPr>
      <w:r>
        <w:t>Task 3 – Coding and Collaboration Platforms</w:t>
      </w:r>
    </w:p>
    <w:p>
      <w:r>
        <w:t>For this task, I explored coding practice platforms and collaboration tools. I created an account on a coding platform and completed a beginner-level programming challenge to understand how such platforms help students practice problem-solving and programming skills. These platforms provide structured exercises that help improve logical thinking and coding ability. In addition, I created a Google Form with five questions to design a digital literacy quiz for students. This activity helped me understand how cloud-based tools can be used for surveys, quizzes, and data collection. The responses from the form are automatically stored in a linked Google Sheet, making it easy to analyze data. These tools are useful for academic collaboration and project work.</w:t>
      </w:r>
    </w:p>
    <w:p>
      <w:pPr>
        <w:pStyle w:val="Heading1"/>
      </w:pPr>
      <w:r>
        <w:t>Task 4 – Email Etiquette and Online Communication</w:t>
      </w:r>
    </w:p>
    <w:p>
      <w:r>
        <w:t>This task focused on professional communication through email and social media. I wrote two professional emails: one requesting an assignment deadline extension from a professor and another expressing interest in a summer internship opportunity. While writing these emails, I ensured that they included a clear subject line, formal greeting, well-structured body, and professional sign-off. In addition, I created a checklist of social media do's and don'ts to guide students in maintaining responsible online behavior. Poor digital communication can sometimes lead to misunderstandings or missed opportunities. For example, sending an informal or unclear email to a professor may appear unprofessional and may not receive a response. Following proper etiquette helps maintain respectful and effective communication.</w:t>
      </w:r>
    </w:p>
    <w:p>
      <w:pPr>
        <w:pStyle w:val="Heading1"/>
      </w:pPr>
      <w:r>
        <w:t>Task 5 – Cybercrime Awareness</w:t>
      </w:r>
    </w:p>
    <w:p>
      <w:r>
        <w:t>In the final task, I researched a cybercrime scenario and created a prevention checklist to raise awareness among students. Cybercrimes such as phishing, identity theft, and online payment fraud are increasingly common. These crimes often occur when attackers trick users into sharing personal information, passwords, or financial details through fake messages or websites. While researching this topic, I was surprised to learn how easily people can become victims of scams if they are not careful. As a result, I created a 'Stay Safe Online' checklist that includes tips such as using strong passwords, verifying suspicious links, enabling two-factor authentication, and avoiding sharing sensitive information online. Learning about cybercrime has encouraged me to be more cautious while using digital platforms.</w:t>
      </w:r>
    </w:p>
    <w:p>
      <w:pPr>
        <w:pStyle w:val="Heading1"/>
      </w:pPr>
      <w:r>
        <w:t>Conclusion</w:t>
      </w:r>
    </w:p>
    <w:p>
      <w:r>
        <w:t>This Digital Literacy project helped me understand the importance of using digital tools responsibly and professionally. Through the five tasks, I learned how to create visual content, build a professional online presence, practice coding skills, communicate through professional emails, and stay aware of cybersecurity threats. These skills are essential for students in today's digital world and will be valuable throughout my academic and professional career.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